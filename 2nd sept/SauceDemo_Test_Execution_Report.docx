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EXECUTION REPORT</w:t>
      </w:r>
    </w:p>
    <w:p>
      <w:pPr>
        <w:spacing w:before="160" w:after="80"/>
      </w:pPr>
      <w:r>
        <w:rPr>
          <w:b/>
          <w:sz w:val="26"/>
        </w:rPr>
        <w:t>1. Test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E-Commerce Application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Application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Online Shopping Website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 Cycle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Regression Testing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Environment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Execution Date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02-Sep-2026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 Testing Agent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Overall Status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PARTIALLY PASSED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6"/>
        </w:rPr>
        <w:t>2.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Count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Total Test Cases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Executed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Failed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Blocked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Skipped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 Percentage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80%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6"/>
        </w:rPr>
        <w:t>3.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Test Case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Remarks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 Login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 logged in successfully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Invalid Login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Error message displayed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Empty Username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Validation message displayed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Empty Password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Validation message displayed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Search Product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Product displayed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 Product to Cart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Product added successfully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 Product from Cart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Product removed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Update Cart Quantity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FAIL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Quantity not updated correctly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Checkout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Checkout page opened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Place Order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FAIL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Order submission failed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6"/>
        </w:rPr>
        <w:t>4. Failure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Failure Type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AI Analysis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Application Defect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Cart quantity is not updated correctly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Application Defect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Order submission fails after clicking Place Order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Automation Issue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Locator was not found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6"/>
        </w:rPr>
        <w:t>5. Defect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Count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Critical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6"/>
        </w:rPr>
        <w:t>6. Final Assessment</w:t>
      </w:r>
    </w:p>
    <w:p>
      <w:r>
        <w:rPr>
          <w:b/>
        </w:rPr>
        <w:t xml:space="preserve">Overall Result: </w:t>
      </w:r>
      <w:r>
        <w:t>PARTIALLY PASSED</w:t>
      </w:r>
    </w:p>
    <w:p>
      <w:r>
        <w:rPr>
          <w:b/>
        </w:rPr>
        <w:t xml:space="preserve">Recommendation: </w:t>
      </w:r>
      <w:r>
        <w:t>⚠️ Release Not Recommended</w:t>
      </w:r>
    </w:p>
    <w:p>
      <w:r>
        <w:rPr>
          <w:b/>
        </w:rPr>
        <w:t xml:space="preserve">Reason: </w:t>
      </w:r>
      <w:r>
        <w:t>One high-severity application defect was identified during regression testing. The defect affects order submission and should be resolved and successfully retested before release.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